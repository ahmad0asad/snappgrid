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0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22"/>
      <w:footerReference w:type="default" r:id="rId12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header" Target="header1.xml"/><Relationship Id="rId1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